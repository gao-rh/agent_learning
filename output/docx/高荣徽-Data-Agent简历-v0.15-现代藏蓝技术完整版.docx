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PD；能够准确回答业务日常工作中的常见经营问题，包括取数及相关常规分析，为业务提供智能经营分析能力，提升运营工作中的分析覆盖度与决策响应效率。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沉淀历史分析经验并积累业务分析知识；保存耗时较长的查询结果，减少重复取数，提升分析效率。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架构与编排：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编排，LangGraph，模型路由，Tool/Skill 设计，结构化状态与输出，定时任务及关键节点人工确认。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上下文、知识与记忆：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Prompt 与上下文工程，业务知识库/RAG，关键词与语义检索，记忆与查询复用，分析方法 Skill 化，缓存与预计算。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工具与工程：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结构化工具调用与接口集成，Python、Java、SQL，Hive、Spark/Spark SQL、Hadoop，数据仓库、脚本与定时任务。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评测与持续优化：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能力边界与澄清，规则与结果校验，评测集与自动化回归，Bad Case 分析，Prompt 自动迭代，敏感信息处理与人工复核。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v0.15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v0.15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v0.15</dc:title>
  <dc:subject>Agent开发工程师简历</dc:subject>
  <dc:creator>高荣徽</dc:creator>
  <cp:keywords/>
  <dc:description>现代藏蓝技术完整版 v0.15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