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14"/>
        <w:gridCol w:w="4221"/>
      </w:tblGrid>
      <w:tr>
        <w:trPr>
          <w:trHeight w:val="720" w:hRule="exact"/>
          <w:cantSplit/>
        </w:trPr>
        <w:tc>
          <w:tcPr>
            <w:tcW w:type="dxa" w:w="5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美团｜Agent 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负责美团金融业务侧 Agent 开发及公共数据开发，主导相关项目的技术方案设计、开发与落地。日常工作中主动应用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p>
      <w:pPr>
        <w:tabs>
          <w:tab w:val="center" w:pos="5018"/>
          <w:tab w:val="right" w:pos="10035"/>
        </w:tabs>
        <w:keepNext/>
        <w:keepLines/>
        <w:pageBreakBefore w:val="0"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智能经营分析 Agent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2025.12-2026.08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场景险日常经营中存在大量个性化的取数与分析需求，传统以 SQL、看板和分析报告为主要交付形式，响应慢且耗费人力。为此建设面向产运、商分及研发等用户的智能经营分析 Agent，覆盖日常取数、业务复盘、周报日报、会议追问和主动告警等场景，在提升分析效率的同时，让更多经营决策获得及时的数据分析支撑。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PD，并将通常需要数小时完成的分析缩短至1小时以内；Agent 问题回答准确率达到91%，用户调研显示会话满意度达到88%。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取数 Agent 可靠性与评测：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联合商分及业务团队，将目标达成情况分析、渠道归因和用户留存归因等业务分析方法，拆解为下钻、漏斗、趋势和贡献分析等能力，按指标类型封装为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自我迭代与查询复用：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基于历史会话沉淀有效分析经验与业务知识，持续优化后续分析；保存耗时较长的查询结果，减少重复取数，提升分析效率。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p>
      <w:pPr>
        <w:tabs>
          <w:tab w:val="center" w:pos="5018"/>
          <w:tab w:val="right" w:pos="10035"/>
        </w:tabs>
        <w:keepNext/>
        <w:keepLines/>
        <w:pageBreakBefore w:val="0"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理赔客服智能质检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2026.02-2026.05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质检覆盖率由约5%提升至100%，释放1名专业质检员人力，周均确认严重违规问题由2-3条提升至7-10条；预计可辅助客诉率相对下降约14%。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成376条经三人交叉标注的高准确率样本集，并搭建自动化评测流程，评测集召回率达到97%，线上准确率达到85%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 Workflow 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p>
      <w:pPr>
        <w:tabs>
          <w:tab w:val="center" w:pos="5018"/>
          <w:tab w:val="right" w:pos="10035"/>
        </w:tabs>
        <w:keepNext/>
        <w:keepLines/>
        <w:pageBreakBefore w:val="1"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公共营销数据建设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2025.07-2025.12</w:t>
      </w:r>
    </w:p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维护并建设公共营销数仓，支撑活动运营、效果分析与异常排查；围绕不同营销活动的节点流程与统计粒度，整合跨业务系统的全链路数据。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数据建模与链路建设：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在既有公共营销数仓基础上，梳理跨系统业务流程及活动、节点、实例等数据粒度，新建奖励下发全链路数据视图，兼容既有指标，支持运营通过漏斗定位发奖异常。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存量数据链路优化：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梳理并优化主动触达链路的历史计算逻辑，完善跨系统数据关联、跨天与跨渠道去重及漏损原因判断，解决数据缺失与计算错误，使存在异常数据的活动占比由约90%降至0%。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推进无用数据下线、转 EC、全量任务增量化及大任务治理，日均节省1200 CU，释放存储空间约1.5 PB，年化收益约35万元。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灰记 GeryRecord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个人项目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2026.03-2026.08</w:t>
      </w:r>
    </w:p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上下文与知识：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上下文工程，业务知识库/RAG，记忆与查询复用，分析方法 Skill 化。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SQL、Hadoop，数据仓库与数仓治理。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AI 实践：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累计使用超100亿 Token，将 AI 应用于日常需求开发、咨询问答机器人、重复性配置及办公流程自动化。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Agent 简历 V1.2</dc:title>
  <dc:subject>Agent 简历</dc:subject>
  <dc:creator>高荣徽</dc:creator>
  <cp:keywords/>
  <dc:description>Agent 简历 V1.2</dc:description>
  <cp:lastModifiedBy>高荣徽</cp:lastModifiedBy>
  <cp:revision>1</cp:revision>
  <dcterms:created xsi:type="dcterms:W3CDTF">2013-12-23T23:15:00Z</dcterms:created>
  <dcterms:modified xsi:type="dcterms:W3CDTF">2013-12-23T23:15:00Z</dcterms:modified>
  <cp:category/>
</cp:coreProperties>
</file>