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建设，主导相关项目的技术方案设计、开发与落地，其中智能经营分析与理赔客服智能质检均取得了一定的业务成果。日常主动应用 AI 提升个人及团队效率，建设公共数据咨询机器人，解决日常口径咨询与知识维护问题；搭建周报自动化、告警、风险通知、Todo 提醒等办公 AI 助手，并在大组内多次开展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PD；能够准确回答日会、周会中的常见经营问题并完成基础分析，为业务提供自助式经营分析能力，提升分析覆盖度与决策响应效率。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将大模型驱动的自然语言取数从不稳定生成改造成“澄清—结构化查询—结果校验”的可信链路；在200道业务取数问题评测集中，单轮任务正确率达到91%，取数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将历史分析经验与长耗时查询结果纳入可复用记忆，为连续分析保留上下文并减少重复取数与计算。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建设覆盖人群圈选、节点执行、触达、奖励下发和用户响应的公共营销数仓，为活动运营、效果分析和漏损排查提供统一数据底座；链路横跨17个业务系统、6个业务过程及十余类活动和画布节点。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定位不同活动、节点和粒度下的漏损根因，补齐主动触达漏损场景并新建奖励下发漏损链路，使存在漏损数据缺失的活动占比由93%降至0%。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围绕无用数据、全量大任务和高成本计算开展治理，识别并清理占链路数据量87%的“空跑活动”，累计节省资源成本约50万元，并改善数据就绪时效。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编排，LangGraph，Tool/Skill/Workflow 设计，结构化输出，模型路由，定时任务，关键节点人工确认与复核。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 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记忆与查询复用，关键词与语义检索，分层知识库，分析方法 Skill 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v0.13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v0.13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v0.13</dc:title>
  <dc:subject>Agent开发工程师简历</dc:subject>
  <dc:creator>高荣徽</dc:creator>
  <cp:keywords/>
  <dc:description>现代藏蓝技术完整版 v0.13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