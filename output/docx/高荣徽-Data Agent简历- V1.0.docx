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AI 实践：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累计使用超100亿 Token，将 AI 应用于日常需求开发、咨询问答机器人、重复性配置及办公流程自动化。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V1.0</dc:title>
  <dc:subject>Agent开发工程师简历</dc:subject>
  <dc:creator>高荣徽</dc:creator>
  <cp:keywords/>
  <dc:description>现代藏蓝技术完整版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