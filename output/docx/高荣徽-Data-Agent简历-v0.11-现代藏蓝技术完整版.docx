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建设，主导相关项目的技术方案设计、开发与落地，其中智能经营分析与理赔客服智能质检均取得了一定的业务成果。日常主动应用 AI 提升个人及团队效率，建设公共数据咨询机器人，解决日常口径咨询与知识维护问题；搭建周报自动化、告警、风险通知、Todo 提醒等办公 AI 助手，并在大组内多次开展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PD；能够准确回答日会、周会中的常见经营问题并完成基础分析，为业务提供自助式经营分析能力，提升分析覆盖度与决策响应效率。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应用层整体架构设计与开发，搭建由主 Agent、取数 Agent 和分析 Agent 协作的多 Agent 体系。主 Agent 负责理解用户诉求、完成必要澄清、编排任务，并将执行结果整理后返回用户；取数 Agent 统一承接各类取数诉求；分析 Agent 负责完成数据分析、绘图制表及分析报告生成。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与商分及业务团队共同梳理目标达成情况分析、渠道归因和用户留存归因等常用分析思路，将其拆解为下钻、漏斗、趋势和贡献分析等可组合能力并封装为分析 Skill；建设业务数据知识库，为 Agent 提供业务知识、分析知识与业务动作信息，支持通用分析与原因判断。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建设记忆信息沉淀与查询结果复用机制，保存历史分析经验、长耗时查询数据及分析结果，供后续任务复用，减少重复查询与计算。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围绕重点经营场景配置每日定时任务，自动查询核心指标，发现异常后预分析原因并生成告警分析报告发送至业务群；已形成4类常驻通知，业务人员每日查看，并可基于报告继续追问和分析。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针对不同质检维度相互干扰的问题，将通用判断逻辑与辱骂、争辩、指责等维度规则分层组织，支持各维度独立调优；基于线上真实 Case 与复核结果，对 Skill、规则及 Prompt 进行每日小步调整与自动化验证，减少持续人工调参投入。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设计“关键词预筛-角色校验与纠正-内部模型初审-规则及 AI 脱敏-外部模型复核与分级-人工确认”的分层质检链路；依托公司内部 Agent 平台编写质检 Skill、Prompt 及任务配置，通过定时任务实现批量处理、分页完整性校验、重试机制、质检日报生成与自动通知。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公共营销数仓统一沉淀营销活动从人群圈选、节点执行到触达及奖励下发、用户响应的全链路数据，为活动运营、效果分析和漏损排查提供数据底座。整体涉及17个业务系统；仅主动触达链路即覆盖6个业务过程和十余种活动类型，其中复杂画布类活动又包含十余种节点类型，不同节点对应的数据来源与处理逻辑各不相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梳理营销触达全链路，定位不同活动、节点和粒度下的漏损原因，补齐主动触达漏损场景并新建奖励下发漏损数据链路，推动存在漏损数据缺失的活动占比由93%降至0%。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持续推进无用数据下线、计算资源迁移、全量任务增量化及大任务治理，识别并清理占链路数据量87%的“空跑活动”，累计节省资源成本约50万元，并提升数据就绪时效。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设计，结构化输出，模型路由，定时任务，关键节点人工确认与复核。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 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记忆与查询复用，关键词与语义检索，分层知识库，分析方法 Skill 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v0.11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v0.11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v0.11</dc:title>
  <dc:subject>Agent开发工程师简历</dc:subject>
  <dc:creator>高荣徽</dc:creator>
  <cp:keywords/>
  <dc:description>现代藏蓝技术完整版 v0.11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