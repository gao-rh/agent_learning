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建设，主导相关项目的技术方案设计、开发与落地，其中智能经营分析与理赔客服智能质检均取得一定成果。日常工作中主动应用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 和看板为主的交互方式响应慢且耗费人力。为此建设面向产运、商分及研发等用户的智能经营分析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PD；常见经营问题回答准确率达到91%，取数及常规分析用户满意度达到88%，提升分析覆盖度与决策响应效率。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v0.17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v0.17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v0.17</dc:title>
  <dc:subject>Agent开发工程师简历</dc:subject>
  <dc:creator>高荣徽</dc:creator>
  <cp:keywords/>
  <dc:description>现代藏蓝技术完整版 v0.17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