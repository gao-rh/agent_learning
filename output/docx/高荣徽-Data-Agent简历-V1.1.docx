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814"/>
        <w:gridCol w:w="4221"/>
      </w:tblGrid>
      <w:tr>
        <w:trPr>
          <w:trHeight w:val="720" w:hRule="atLeast"/>
          <w:cantSplit/>
        </w:trPr>
        <w:tc>
          <w:tcPr>
            <w:tcW w:type="dxa" w:w="581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itle"/>
              <w:keepNext w:val="0"/>
              <w:keepLines/>
              <w:widowControl/>
              <w:spacing w:before="0" w:after="0" w:lineRule="auto" w:line="240"/>
              <w:ind w:left="0" w:right="0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 w:eastAsia="Hiragino Sans GB W3"/>
                <w:b/>
                <w:i w:val="0"/>
                <w:color w:val="315A91"/>
                <w:sz w:val="18"/>
              </w:rPr>
              <w:t>求职方向：Data Agent 开发工程师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67993"/>
          <w:sz w:val="18"/>
        </w:rPr>
        <w:t>GPA 4.0/5.0；研究方向：时空大数据挖掘与城市计算；发表1篇一区论文（CCF B）。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67993"/>
          <w:sz w:val="18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3"/>
          <w:b w:val="0"/>
          <w:i w:val="0"/>
          <w:color w:val="172235"/>
          <w:sz w:val="19"/>
        </w:rPr>
        <w:t>负责美团金融公共数据开发及业务侧 Agent 开发，主导相关项目的技术方案设计、开发与落地。日常工作中主动应用 AI 提升个人及团队效率，建设公共数据智能机器人，解决常见口径咨询与常规取数问题；同时为团队开发周报自动化、告警、风险处理、Todo 提醒等 AI 小工具，并在大组内多次开展 AI 开发与使用实践分享。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公司项目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智能经营分析 Agent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2025.12-2026.08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面向场景险产运、商分及研发，建设支持自然语言取数与经营分析的 Agent，解决个性化需求依赖 SQL、看板和人工报告、响应慢的问题，覆盖日常取数、业务复盘、周报日报、会议追问及主动告警。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业务成效：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周活跃用户30余人，每月节省探数查数、分析报告、业务复盘及周报/日报等工作约23 PD，通常需数小时的分析缩短至1小时以内；Agent 问题回答准确率达到91%，用户调研会话满意度达到88%。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Agent 应用架构：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依托公司既有平台，负责 Agent 应用层架构、流程与工具开发；主 Agent 负责澄清与编排，取数 Agent 统一承接查询，分析 Agent 生成图表和报告，多项独立取数支持并行执行。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指标语义与可信取数：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接入指标平台人工维护的指标名称、别名、ID、口径、维度及数据集映射，澄清指标、维度与时间后，按唯一指标 ID 确定查询路径及结构化参数；比例型指标由脚本查询并聚合分子、分母后计算，减少口径与计算错误。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取数校验与评测：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固化全量导出参数，将完整结果保存为文件，避免模型仅使用分页预览；结合结果校验与业务题回归，在最终200道取数题上，对照人工确认的标准答案、由大模型判分，取数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业务分析能力建设：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联合商分及业务团队沉淀目标达成情况、渠道归因和用户留存归因等方法，拆解为下钻、漏斗、趋势和贡献分析等能力，按指标类型封装为 Skill；建设业务知识库，补充业务知识、分析知识和业务动作信息。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分析经验与查询复用：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基于历史会话沉淀有效分析经验与业务知识，优化后续分析；保存耗时较长的查询结果，减少重复取数。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主动经营监控：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定时查询重点场景的核心指标，发现异常后自动预分析并生成告警报告；已形成4类常驻通知，业务人员每日查看并继续追问。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理赔客服智能质检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2026.02-2026.05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面向日均约1万条理赔客服通话，建设辱骂、争辩、指责等服务态度问题的智能质检 Workflow，将人工抽检升级为自动筛查、分级复核与人工确认。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业务成效：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覆盖率由约5%提升至100%，释放1名专业质检员人力；周均确认严重违规问题由2-3条增至7-10条。</w:t>
      </w:r>
    </w:p>
    <w:p>
      <w:pPr>
        <w:tabs>
          <w:tab w:val="center" w:pos="5018"/>
          <w:tab w:val="right" w:pos="10035"/>
        </w:tabs>
        <w:keepNext/>
        <w:keepLines/>
        <w:pageBreakBefore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理赔客服智能质检（续）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2026.02-2026.05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联合业务及质检人员，将“服务态度差”等主观标准细化为可观察、可标注、可分级的规则；建设376条经三人交叉标注的样本集与自动评测流程，评测集召回率达到97%，线上准确率达到85%。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Prompt 自动迭代：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围绕辱骂、争辩、指责等场景优化提示词，由 AI 根据线上真实 Case 与人工复核结果自动调整 Prompt，并自动评测迭代效果。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分层质检与生产交付：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通过 Python 串联关键词预筛、内部模型初审、脱敏、外部模型复核分级及人工确认，实现批处理、完整性校验、失败重试和日报通知。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公共营销数据建设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技术负责人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2025.07-2025.12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建设公共营销数仓，为活动运营、效果分析和漏损排查提供统一数据底座；涉及十余个业务系统、十余种活动大类，各类活动具有不同的节点结构和业务属性。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跨系统数据链路建设：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梳理活动与节点的数据关系，在既有数仓基础上新建奖励下发全链路数据视图，优化补齐主动触达链路，使存在缺失、错误等异常数据的活动占比由约90%降至0%。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数仓治理与降本：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推进无用数据下线、计算资源迁移、全量任务增量化及大任务治理，日均节省1200 CU，释放存储空间约1.5 PB，年化收益约35万元。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个人项目</w:t>
      </w:r>
    </w:p>
    <w:p>
      <w:pPr>
        <w:tabs>
          <w:tab w:val="center" w:pos="5018"/>
          <w:tab w:val="right" w:pos="10035"/>
        </w:tabs>
        <w:keepNext/>
        <w:keepLines/>
        <w:widowControl/>
        <w:spacing w:before="50" w:after="10" w:lineRule="auto" w:line="240"/>
        <w:ind w:left="0" w:right="0"/>
      </w:pPr>
      <w:r>
        <w:rPr>
          <w:rFonts w:ascii="Arial" w:hAnsi="Arial" w:eastAsia="Arial"/>
          <w:b/>
          <w:i w:val="0"/>
          <w:color w:val="315A9B"/>
          <w:sz w:val="15"/>
        </w:rPr>
        <w:t xml:space="preserve">■  </w:t>
      </w:r>
      <w:r>
        <w:rPr>
          <w:rFonts w:ascii="Arial" w:hAnsi="Arial" w:eastAsia="Hiragino Sans GB W6"/>
          <w:b/>
          <w:i w:val="0"/>
          <w:color w:val="182235"/>
          <w:sz w:val="21"/>
        </w:rPr>
        <w:t>灰记 GeryRecord</w:t>
      </w:r>
      <w:r>
        <w:tab/>
      </w:r>
      <w:r>
        <w:rPr>
          <w:rFonts w:ascii="Arial" w:hAnsi="Arial" w:eastAsia="Hiragino Sans GB W6"/>
          <w:b/>
          <w:i w:val="0"/>
          <w:color w:val="315A9B"/>
          <w:sz w:val="18"/>
        </w:rPr>
        <w:t>个人项目</w:t>
      </w:r>
      <w:r>
        <w:tab/>
      </w:r>
      <w:r>
        <w:rPr>
          <w:rFonts w:ascii="Arial" w:hAnsi="Arial" w:eastAsia="Hiragino Sans GB W3"/>
          <w:b w:val="0"/>
          <w:i w:val="0"/>
          <w:color w:val="6D7B91"/>
          <w:sz w:val="18"/>
        </w:rPr>
        <w:t>2026.03-2026.08</w:t>
      </w:r>
    </w:p>
    <w:p>
      <w:pPr>
        <w:keepNext w:val="0"/>
        <w:keepLines/>
        <w:widowControl/>
        <w:spacing w:before="0" w:after="28" w:lineRule="auto" w:line="264"/>
        <w:ind w:left="0" w:right="0"/>
      </w:pPr>
      <w:r>
        <w:rPr>
          <w:rFonts w:ascii="Arial" w:hAnsi="Arial" w:eastAsia="Hiragino Sans GB W3"/>
          <w:b/>
          <w:i w:val="0"/>
          <w:color w:val="172235"/>
          <w:sz w:val="19"/>
        </w:rPr>
        <w:t>项目简介：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独立负责个人健康与生活管理 Agent 产品 MVP 的设计与 AI 协同开发，覆盖 iPhone、Apple Watch 与 Mac，围绕日常记录提供历史分析、资料调研与计划草案功能。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跨端开发与事实数据：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实现移动端、Watch 端、本地数据层与 Mac 常驻服务，以 iPhone 为本地事实主库；Mac 或模型离线时仍可独立记录，分析建议与事实记录分开存储。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Agent 任务与结果交付：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基于 LangGraph 实现分析、追问、调研与次日计划任务，以持久任务、checkpoint、结果校验支持失败重试；结构化报告与计划映射为原生页面，计划草案经用户确认后采纳。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Data Agent：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指标语义与口径澄清，结构化查询，复合指标计算，结果校验与业务分析方法组织。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Agent 开发：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多 Agent 与 Workflow 编排，Tool/Skill 设计，LangGraph，业务知识库、上下文与查询复用。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评测与迭代：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业务评测集、自动化回归、Bad Case 分析、Prompt 自动迭代与人工复核。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数据工程：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Python、Java、SQL，Hive、Spark/Spark SQL、Hadoop，数据仓库建设与数据治理。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3"/>
          <w:b/>
          <w:i w:val="0"/>
          <w:color w:val="172235"/>
          <w:sz w:val="19"/>
        </w:rPr>
        <w:t>AI 实践：</w:t>
      </w:r>
      <w:r>
        <w:rPr>
          <w:rFonts w:ascii="Arial" w:hAnsi="Arial" w:eastAsia="Hiragino Sans GB W3"/>
          <w:b w:val="0"/>
          <w:i w:val="0"/>
          <w:color w:val="172235"/>
          <w:sz w:val="19"/>
        </w:rPr>
        <w:t>累计使用超100亿 Token，将 AI 应用于需求开发、咨询机器人、重复配置及办公流程自动化。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Yao Y.（导师）, </w:t>
      </w:r>
      <w:r>
        <w:rPr>
          <w:rFonts w:ascii="Arial" w:hAnsi="Arial" w:eastAsia="Hiragino Sans GB W3"/>
          <w:b/>
          <w:i w:val="0"/>
          <w:color w:val="172235"/>
          <w:sz w:val="17"/>
        </w:rPr>
        <w:t>Gao R.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, Wu H., Dong A., et al. </w:t>
      </w:r>
      <w:r>
        <w:rPr>
          <w:rFonts w:ascii="Arial" w:hAnsi="Arial" w:eastAsia="Hiragino Sans GB W3"/>
          <w:b w:val="0"/>
          <w:i/>
          <w:color w:val="172235"/>
          <w:sz w:val="17"/>
        </w:rPr>
        <w:t>Explainable Mapping of the Irregular Land Use Parcel With a Data Fusion Deep-Learning Model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>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Wu H., Jiang Z., Dong A., </w:t>
      </w:r>
      <w:r>
        <w:rPr>
          <w:rFonts w:ascii="Arial" w:hAnsi="Arial" w:eastAsia="Hiragino Sans GB W3"/>
          <w:b/>
          <w:i w:val="0"/>
          <w:color w:val="172235"/>
          <w:sz w:val="17"/>
        </w:rPr>
        <w:t>Gao R.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 xml:space="preserve">, et al. </w:t>
      </w:r>
      <w:r>
        <w:rPr>
          <w:rFonts w:ascii="Arial" w:hAnsi="Arial" w:eastAsia="Hiragino Sans GB W3"/>
          <w:b w:val="0"/>
          <w:i/>
          <w:color w:val="172235"/>
          <w:sz w:val="17"/>
        </w:rPr>
        <w:t>DCAI-CLUD: A Data-Centric Framework for the Construction of Land-Use Datasets</w:t>
      </w:r>
      <w:r>
        <w:rPr>
          <w:rFonts w:ascii="Arial" w:hAnsi="Arial" w:eastAsia="Hiragino Sans GB W3"/>
          <w:b w:val="0"/>
          <w:i w:val="0"/>
          <w:color w:val="172235"/>
          <w:sz w:val="17"/>
        </w:rPr>
        <w:t>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V1.1</dc:title>
  <dc:subject>Data Agent 开发工程师</dc:subject>
  <dc:creator>高荣徽</dc:creator>
  <cp:keywords/>
  <dc:description>现代藏蓝技术完整版 V1.0</dc:description>
  <cp:lastModifiedBy>高荣徽</cp:lastModifiedBy>
  <cp:revision>1</cp:revision>
  <dcterms:created xsi:type="dcterms:W3CDTF">2013-12-23T23:15:00Z</dcterms:created>
  <dcterms:modified xsi:type="dcterms:W3CDTF">2013-12-23T23:15:00Z</dcterms:modified>
  <cp:category/>
</cp:coreProperties>
</file>