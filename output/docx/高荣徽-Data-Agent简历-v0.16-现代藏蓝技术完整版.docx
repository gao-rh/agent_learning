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PD；能够准确回答业务日常工作中的常见经营问题，包括取数及相关常规分析，为业务提供智能经营分析能力，提升运营工作中的分析覆盖度与决策响应效率。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将大模型驱动的自然语言取数从不稳定生成改造成“澄清—结构化查询—结果校验”的可信链路；在200道业务取数问题评测集中，单轮任务正确率达到91%，取数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沉淀历史分析经验并积累业务分析知识；保存耗时较长的查询结果，减少重复取数，提升分析效率。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v0.16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v0.16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v0.16</dc:title>
  <dc:subject>Agent开发工程师简历</dc:subject>
  <dc:creator>高荣徽</dc:creator>
  <cp:keywords/>
  <dc:description>现代藏蓝技术完整版 v0.16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