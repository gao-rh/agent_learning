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14"/>
        <w:gridCol w:w="4221"/>
      </w:tblGrid>
      <w:tr>
        <w:trPr>
          <w:trHeight w:val="720" w:hRule="exact"/>
          <w:cantSplit/>
        </w:trPr>
        <w:tc>
          <w:tcPr>
            <w:tcW w:type="dxa" w:w="58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负责美团金融公共数据开发及保险业务数据侧 Agent 建设，主导相关项目的技术方案设计、开发与落地，其中智能经营分析与理赔客服智能质检均取得一定成果。日常工作中主动应用 AI 提升个人及团队效率，建设公共数据智能机器人，解决常见口径咨询与常规取数问题；同时为团队开发周报自动化、告警、风险处理、Todo 提醒等 AI 小工具，并在大组内多次开展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2025.12-2026.08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场景险日常经营中存在大量个性化的取数与分析需求，传统以 SQL、看板和分析报告为主要交付形式，响应慢且耗费人力。为此建设面向产运、商分及研发等用户的智能经营分析 Agent，覆盖日常取数、业务复盘、周报日报、会议追问和主动告警等场景，在提升分析效率的同时，让更多经营决策获得及时的数据分析支撑。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PD，并将通常需要数小时完成的分析缩短至1小时以内；Agent 问题回答准确率达到91%，用户调研显示会话满意度达到88%。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应用层架构设计与开发，围绕可信取数与专业分析拆分主 Agent、取数 Agent 和分析 Agent；由主 Agent 完成澄清与编排，专业 Agent 分别完成取数和分析报告生成。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将大模型驱动的自然语言取数从不稳定生成改造成“澄清—结构化查询—结果校验”的可信链路；在200道业务取数问题评测集中，取数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联合商分及业务团队，将目标达成情况分析、渠道归因和用户留存归因等业务分析方法，拆解为下钻、漏斗、趋势和贡献分析等可组合 Skill，并结合业务知识库，使 Agent 能完成常见经营分析与原因判断。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自我迭代与查询复用：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基于历史会话沉淀有效分析经验与业务知识，持续优化后续分析；保存耗时较长的查询结果，减少重复取数，提升分析效率。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从被动问答扩展为主动经营监控：围绕重点场景定时查询核心指标，发现异常后自动预分析并生成告警报告；已形成4类常驻通知，业务人员每日查看并继续追问。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以降低客诉、提升服务质量为目标，面向日均约1万条理赔客服通话，建设针对辱骂、争辩、指责等服务态度问题的智能质检能力，将依赖人工抽检的流程升级为“自动筛查-分级复核-人工确认”闭环。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质检覆盖率由约5%提升至100%，释放1名专业质检员人力，周均确认严重违规问题由2-3条提升至7-10条；预计可辅助客诉率相对下降约14%。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成376条经三人交叉标注的高准确率样本集，并搭建自动化评测流程，评测集召回率达到97%，线上准确率达到85%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将通用判断逻辑与辱骂、争辩、指责等质检维度规则分层组织；构建 AI 驱动的 Prompt 自动迭代机制，每日基于线上真实 Case 与人工复核结果自动调整 Prompt，并通过自动化评测验证迭代效果。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设计“关键词预筛-内部模型初审-脱敏-外部模型复核分级-人工确认”的分层链路，通过 Python 实现万级通话批处理、完整性校验、失败重试和日报通知。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公共营销数据建设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2025.07-2025.12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建设公共营销数仓，为活动运营、效果分析和漏损排查提供统一数据底座。整体涉及十余个业务系统、十余种活动大类，不同活动具有不同的节点结构和业务属性。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在既有公共营销数仓基础上，新建奖励下发全链路数据视图，并优化补齐主动触达场景的全链路数据视图，使存在异常数据的活动占比由约90%降至0%。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数仓治理与降本：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推进无用数据下线、计算资源迁移、全量任务增量化及大任务治理，日均节省1200 CU，释放存储空间约1.5 PB，年化收益约35万元。</w:t>
      </w:r>
    </w:p>
    <w:p>
      <w:pPr>
        <w:tabs>
          <w:tab w:val="center" w:pos="5018"/>
          <w:tab w:val="right" w:pos="10035"/>
        </w:tabs>
        <w:keepNext/>
        <w:keepLines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灰记 GeryRecord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个人项目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2026.03-2026.08</w:t>
      </w:r>
    </w:p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常驻服务及 Agent 交互界面的全栈实现，打通记录采集、本地存储、任务调度、Agent 执行、结果展示与计划采纳链路；Mac 或模型离线时，iPhone 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与受限 Codex CLI，实现今日分析、七日分析、连续追问、资料调研和次日计划；通过持久任务、checkpoint、范围化上下文、结构化产物与人工确认机制，支持失败重试和结果可靠落地。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与 Workflow 编排，LangGraph，Tool/Skill 设计。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上下文与知识：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上下文工程，业务知识库/RAG，记忆与查询复用，分析方法 Skill 化。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评测与迭代：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评测集与自动化回归，Bad Case 分析，Prompt 自动迭代，规则与结果校验。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数据工程：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SQL、Hadoop，数据仓库与数仓治理。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v0.20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v0.20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v0.20</dc:title>
  <dc:subject>Agent开发工程师简历</dc:subject>
  <dc:creator>高荣徽</dc:creator>
  <cp:keywords/>
  <dc:description>现代藏蓝技术完整版 v0.20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